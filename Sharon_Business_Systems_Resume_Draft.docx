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SHARON ODAMTTEN-SOWAH</w:t>
      </w:r>
    </w:p>
    <w:p>
      <w:r>
        <w:rPr>
          <w:b/>
        </w:rPr>
        <w:t>Pensacola, FL • (603) 484-1372 • sharonodamttensowah@gmail.com • LinkedIn</w:t>
        <w:br/>
      </w:r>
    </w:p>
    <w:p>
      <w:pPr>
        <w:pStyle w:val="Heading2"/>
      </w:pPr>
      <w:r>
        <w:t>BUSINESS SYSTEMS ANALYST</w:t>
      </w:r>
    </w:p>
    <w:p>
      <w:r>
        <w:t>Management Information Systems | Business Analysis | Technology Solutions</w:t>
      </w:r>
    </w:p>
    <w:p>
      <w:pPr>
        <w:pStyle w:val="Heading2"/>
      </w:pPr>
      <w:r>
        <w:t>PROFESSIONAL SUMMARY</w:t>
      </w:r>
    </w:p>
    <w:p>
      <w:r>
        <w:t>Business Systems Analyst with an MBA in Management Information Systems and a Bachelor's degree in Business Administration, bringing a blend of business operations, financial services, and technology expertise. Experienced in analyzing business processes, supporting strategic decision-making through data analysis, and collaborating with cross-functional teams to improve operational efficiency and customer experience. Skilled in business intelligence concepts, SQL, Power BI, Microsoft Excel, and performance reporting through graduate coursework and professional application. Holds CompTIA Security+ and CySA+ certifications, providing a strong understanding of information security, risk management, and enterprise technology. Recognized for building strong stakeholder relationships, solving business problems, and delivering technology-driven solutions that support organizational objectives.</w:t>
      </w:r>
    </w:p>
    <w:p>
      <w:pPr>
        <w:pStyle w:val="Heading2"/>
      </w:pPr>
      <w:r>
        <w:t>CORE COMPETENCIES</w:t>
      </w:r>
    </w:p>
    <w:p>
      <w:pPr>
        <w:pStyle w:val="Heading3"/>
      </w:pPr>
      <w:r>
        <w:t>Business Analysis</w:t>
      </w:r>
    </w:p>
    <w:p>
      <w:pPr>
        <w:pStyle w:val="ListBullet"/>
      </w:pPr>
      <w:r>
        <w:t>Business Process Analysis</w:t>
      </w:r>
    </w:p>
    <w:p>
      <w:pPr>
        <w:pStyle w:val="ListBullet"/>
      </w:pPr>
      <w:r>
        <w:t>Requirements Gathering</w:t>
      </w:r>
    </w:p>
    <w:p>
      <w:pPr>
        <w:pStyle w:val="ListBullet"/>
      </w:pPr>
      <w:r>
        <w:t>Stakeholder Management</w:t>
      </w:r>
    </w:p>
    <w:p>
      <w:pPr>
        <w:pStyle w:val="ListBullet"/>
      </w:pPr>
      <w:r>
        <w:t>Process Improvement</w:t>
      </w:r>
    </w:p>
    <w:p>
      <w:pPr>
        <w:pStyle w:val="ListBullet"/>
      </w:pPr>
      <w:r>
        <w:t>Workflow Documentation</w:t>
      </w:r>
    </w:p>
    <w:p>
      <w:pPr>
        <w:pStyle w:val="ListBullet"/>
      </w:pPr>
      <w:r>
        <w:t>Gap Analysis</w:t>
      </w:r>
    </w:p>
    <w:p>
      <w:pPr>
        <w:pStyle w:val="ListBullet"/>
      </w:pPr>
      <w:r>
        <w:t>Business Process Mapping</w:t>
      </w:r>
    </w:p>
    <w:p>
      <w:pPr>
        <w:pStyle w:val="ListBullet"/>
      </w:pPr>
      <w:r>
        <w:t>Root Cause Analysis</w:t>
      </w:r>
    </w:p>
    <w:p>
      <w:pPr>
        <w:pStyle w:val="Heading3"/>
      </w:pPr>
      <w:r>
        <w:t>Business Intelligence &amp; Analytics</w:t>
      </w:r>
    </w:p>
    <w:p>
      <w:pPr>
        <w:pStyle w:val="ListBullet"/>
      </w:pPr>
      <w:r>
        <w:t>SQL</w:t>
      </w:r>
    </w:p>
    <w:p>
      <w:pPr>
        <w:pStyle w:val="ListBullet"/>
      </w:pPr>
      <w:r>
        <w:t>Power BI</w:t>
      </w:r>
    </w:p>
    <w:p>
      <w:pPr>
        <w:pStyle w:val="ListBullet"/>
      </w:pPr>
      <w:r>
        <w:t>Data Analysis</w:t>
      </w:r>
    </w:p>
    <w:p>
      <w:pPr>
        <w:pStyle w:val="ListBullet"/>
      </w:pPr>
      <w:r>
        <w:t>Dashboard Development</w:t>
      </w:r>
    </w:p>
    <w:p>
      <w:pPr>
        <w:pStyle w:val="ListBullet"/>
      </w:pPr>
      <w:r>
        <w:t>KPI Reporting</w:t>
      </w:r>
    </w:p>
    <w:p>
      <w:pPr>
        <w:pStyle w:val="ListBullet"/>
      </w:pPr>
      <w:r>
        <w:t>Data Visualization</w:t>
      </w:r>
    </w:p>
    <w:p>
      <w:pPr>
        <w:pStyle w:val="ListBullet"/>
      </w:pPr>
      <w:r>
        <w:t>Trend Analysis</w:t>
      </w:r>
    </w:p>
    <w:p>
      <w:pPr>
        <w:pStyle w:val="ListBullet"/>
      </w:pPr>
      <w:r>
        <w:t>Microsoft Excel (Advanced)</w:t>
      </w:r>
    </w:p>
    <w:p>
      <w:pPr>
        <w:pStyle w:val="Heading3"/>
      </w:pPr>
      <w:r>
        <w:t>Technology</w:t>
      </w:r>
    </w:p>
    <w:p>
      <w:pPr>
        <w:pStyle w:val="ListBullet"/>
      </w:pPr>
      <w:r>
        <w:t>Management Information Systems</w:t>
      </w:r>
    </w:p>
    <w:p>
      <w:pPr>
        <w:pStyle w:val="ListBullet"/>
      </w:pPr>
      <w:r>
        <w:t>Customer Relationship Management (CRM)</w:t>
      </w:r>
    </w:p>
    <w:p>
      <w:pPr>
        <w:pStyle w:val="ListBullet"/>
      </w:pPr>
      <w:r>
        <w:t>Microsoft 365</w:t>
      </w:r>
    </w:p>
    <w:p>
      <w:pPr>
        <w:pStyle w:val="ListBullet"/>
      </w:pPr>
      <w:r>
        <w:t>Business Intelligence Tools</w:t>
      </w:r>
    </w:p>
    <w:p>
      <w:pPr>
        <w:pStyle w:val="ListBullet"/>
      </w:pPr>
      <w:r>
        <w:t>Data Management</w:t>
      </w:r>
    </w:p>
    <w:p>
      <w:pPr>
        <w:pStyle w:val="ListBullet"/>
      </w:pPr>
      <w:r>
        <w:t>Information Security Fundamentals</w:t>
      </w:r>
    </w:p>
    <w:p>
      <w:pPr>
        <w:pStyle w:val="ListBullet"/>
      </w:pPr>
      <w:r>
        <w:t>Digital Transformation Concepts</w:t>
      </w:r>
    </w:p>
    <w:p>
      <w:pPr>
        <w:pStyle w:val="Heading3"/>
      </w:pPr>
      <w:r>
        <w:t>Professional Skills</w:t>
      </w:r>
    </w:p>
    <w:p>
      <w:pPr>
        <w:pStyle w:val="ListBullet"/>
      </w:pPr>
      <w:r>
        <w:t>Project Coordination</w:t>
      </w:r>
    </w:p>
    <w:p>
      <w:pPr>
        <w:pStyle w:val="ListBullet"/>
      </w:pPr>
      <w:r>
        <w:t>Cross-Functional Collaboration</w:t>
      </w:r>
    </w:p>
    <w:p>
      <w:pPr>
        <w:pStyle w:val="ListBullet"/>
      </w:pPr>
      <w:r>
        <w:t>Executive Presentations</w:t>
      </w:r>
    </w:p>
    <w:p>
      <w:pPr>
        <w:pStyle w:val="ListBullet"/>
      </w:pPr>
      <w:r>
        <w:t>Strategic Planning</w:t>
      </w:r>
    </w:p>
    <w:p>
      <w:pPr>
        <w:pStyle w:val="ListBullet"/>
      </w:pPr>
      <w:r>
        <w:t>Relationship Management</w:t>
      </w:r>
    </w:p>
    <w:p>
      <w:pPr>
        <w:pStyle w:val="ListBullet"/>
      </w:pPr>
      <w:r>
        <w:t>Problem Solving</w:t>
      </w:r>
    </w:p>
    <w:p>
      <w:pPr>
        <w:pStyle w:val="ListBullet"/>
      </w:pPr>
      <w:r>
        <w:t>Communication</w:t>
      </w:r>
    </w:p>
    <w:p>
      <w:pPr>
        <w:pStyle w:val="ListBullet"/>
      </w:pPr>
      <w:r>
        <w:t>Time Management</w:t>
      </w:r>
    </w:p>
    <w:p>
      <w:pPr>
        <w:pStyle w:val="Heading2"/>
      </w:pPr>
      <w:r>
        <w:t>PROFESSIONAL EXPERIENCE</w:t>
      </w:r>
    </w:p>
    <w:p>
      <w:pPr>
        <w:pStyle w:val="Heading3"/>
      </w:pPr>
      <w:r>
        <w:t>Relationship Manager | Guaranty Trust Bank – Accra, Ghana</w:t>
      </w:r>
    </w:p>
    <w:p>
      <w:r>
        <w:t>February 2022 – April 2024</w:t>
      </w:r>
    </w:p>
    <w:p>
      <w:pPr>
        <w:pStyle w:val="ListBullet"/>
      </w:pPr>
      <w:r>
        <w:t>Managed a diverse portfolio of retail and commercial banking clients while leveraging CRM systems and performance reports to monitor customer engagement, portfolio growth, and service quality.</w:t>
      </w:r>
    </w:p>
    <w:p>
      <w:pPr>
        <w:pStyle w:val="ListBullet"/>
      </w:pPr>
      <w:r>
        <w:t>Analyzed customer financial data, business needs, and market trends to recommend banking solutions aligned with client objectives and organizational goals.</w:t>
      </w:r>
    </w:p>
    <w:p>
      <w:pPr>
        <w:pStyle w:val="ListBullet"/>
      </w:pPr>
      <w:r>
        <w:t>Developed business performance reports and portfolio analyses that supported management decision-making and identified opportunities to improve customer retention and operational efficiency.</w:t>
      </w:r>
    </w:p>
    <w:p>
      <w:pPr>
        <w:pStyle w:val="ListBullet"/>
      </w:pPr>
      <w:r>
        <w:t>Collaborated with operations, compliance, and product teams to streamline internal processes, resolve service issues, and improve the overall customer experience.</w:t>
      </w:r>
    </w:p>
    <w:p>
      <w:pPr>
        <w:pStyle w:val="ListBullet"/>
      </w:pPr>
      <w:r>
        <w:t>Utilized analytical thinking and data-driven insights to identify growth opportunities, strengthen client relationships, and contribute to business development initiatives.</w:t>
      </w:r>
    </w:p>
    <w:p>
      <w:pPr>
        <w:pStyle w:val="ListBullet"/>
      </w:pPr>
      <w:r>
        <w:t>Presented business recommendations and performance updates to internal stakeholders while maintaining compliance with banking regulations and organizational policies.</w:t>
      </w:r>
    </w:p>
    <w:p>
      <w:pPr>
        <w:pStyle w:val="ListBullet"/>
      </w:pPr>
      <w:r>
        <w:t>Supported continuous process improvement initiatives by identifying workflow inefficiencies and recommending practical solutions that enhanced service delivery.</w:t>
      </w:r>
    </w:p>
    <w:p>
      <w:pPr>
        <w:pStyle w:val="Heading3"/>
      </w:pPr>
      <w:r>
        <w:t>Sales Representative (Internship) | APT Marketing – Accra, Ghana</w:t>
      </w:r>
    </w:p>
    <w:p>
      <w:r>
        <w:t>May 2019 – January 2020</w:t>
      </w:r>
    </w:p>
    <w:p>
      <w:pPr>
        <w:pStyle w:val="ListBullet"/>
      </w:pPr>
      <w:r>
        <w:t>Maintained customer and sales data within internal databases, ensuring data accuracy, consistency, and reporting integrity.</w:t>
      </w:r>
    </w:p>
    <w:p>
      <w:pPr>
        <w:pStyle w:val="ListBullet"/>
      </w:pPr>
      <w:r>
        <w:t>Conducted market research and analyzed customer trends to support targeted sales campaigns and business development initiatives.</w:t>
      </w:r>
    </w:p>
    <w:p>
      <w:pPr>
        <w:pStyle w:val="ListBullet"/>
      </w:pPr>
      <w:r>
        <w:t>Assisted with preparing business reports and sales performance summaries that supported management decision-making.</w:t>
      </w:r>
    </w:p>
    <w:p>
      <w:pPr>
        <w:pStyle w:val="ListBullet"/>
      </w:pPr>
      <w:r>
        <w:t>Collaborated with cross-functional teams to execute promotional campaigns, improve customer engagement, and achieve organizational objectives.</w:t>
      </w:r>
    </w:p>
    <w:p>
      <w:pPr>
        <w:pStyle w:val="ListBullet"/>
      </w:pPr>
      <w:r>
        <w:t>Applied analytical and problem-solving skills to evaluate campaign performance and identify opportunities for process improvement.</w:t>
      </w:r>
    </w:p>
    <w:p>
      <w:pPr>
        <w:pStyle w:val="Heading2"/>
      </w:pPr>
      <w:r>
        <w:t>TECHNICAL SKILLS</w:t>
      </w:r>
    </w:p>
    <w:p>
      <w:r>
        <w:t>Business Systems: Business Process Analysis, Requirements Gathering, Workflow Analysis, KPI Reporting, Business Documentation</w:t>
      </w:r>
    </w:p>
    <w:p>
      <w:r>
        <w:t>Data &amp; Analytics: SQL, Power BI, Microsoft Excel, Data Visualization, Dashboard Development, Reporting &amp; Analytics</w:t>
      </w:r>
    </w:p>
    <w:p>
      <w:r>
        <w:t>Software: Microsoft Word, Microsoft Excel, Microsoft PowerPoint, Microsoft Outlook, Microsoft Teams</w:t>
      </w:r>
    </w:p>
    <w:p>
      <w:r>
        <w:t>Cybersecurity: Security Principles, Risk Assessment, Information Security, Security Awareness, Threat Analysis Fundamentals</w:t>
      </w:r>
    </w:p>
    <w:p>
      <w:pPr>
        <w:pStyle w:val="Heading2"/>
      </w:pPr>
      <w:r>
        <w:t>EDUCATION</w:t>
      </w:r>
    </w:p>
    <w:p>
      <w:r>
        <w:t>Master of Business Administration (MBA)</w:t>
        <w:br/>
        <w:t>Management Information Systems</w:t>
        <w:br/>
        <w:t>Hellenic American University</w:t>
      </w:r>
    </w:p>
    <w:p>
      <w:r>
        <w:t>Bachelor of Arts in Administration</w:t>
        <w:br/>
        <w:t>University of Ghana</w:t>
      </w:r>
    </w:p>
    <w:p>
      <w:pPr>
        <w:pStyle w:val="Heading2"/>
      </w:pPr>
      <w:r>
        <w:t>CERTIFICATIONS</w:t>
      </w:r>
    </w:p>
    <w:p>
      <w:pPr>
        <w:pStyle w:val="ListBullet"/>
      </w:pPr>
      <w:r>
        <w:t>CompTIA CySA+ (Cybersecurity Analyst)</w:t>
      </w:r>
    </w:p>
    <w:p>
      <w:pPr>
        <w:pStyle w:val="ListBullet"/>
      </w:pPr>
      <w:r>
        <w:t>CompTIA Security+</w:t>
      </w:r>
    </w:p>
    <w:p>
      <w:pPr>
        <w:pStyle w:val="Heading2"/>
      </w:pPr>
      <w:r>
        <w:t>ACADEMIC PROJECTS</w:t>
      </w:r>
    </w:p>
    <w:p>
      <w:pPr>
        <w:pStyle w:val="ListBullet"/>
      </w:pPr>
      <w:r>
        <w:t>Business Intelligence Dashboard using Power BI</w:t>
      </w:r>
    </w:p>
    <w:p>
      <w:pPr>
        <w:pStyle w:val="ListBullet"/>
      </w:pPr>
      <w:r>
        <w:t>SQL Database Analysis and Reporting</w:t>
      </w:r>
    </w:p>
    <w:p>
      <w:pPr>
        <w:pStyle w:val="ListBullet"/>
      </w:pPr>
      <w:r>
        <w:t>Business Process Analysis and Systems Improvement</w:t>
      </w:r>
    </w:p>
    <w:p>
      <w:pPr>
        <w:pStyle w:val="ListBullet"/>
      </w:pPr>
      <w:r>
        <w:t>Management Information Systems Capstone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